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WEEK 7 – CONDUCTING THE IT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2-HOUR ONLINE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Topics 1–5 | Total Time: 120 Minutes | Total: 100 Points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Activity Overview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Points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Activity 1 – Individual Online Activity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Activity 2 – Case Study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Activity 3 – Case Scenario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Activity 4 – Individual Essay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120 min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ACTIVITY 1 – INDIVIDUAL ONLINE ACTIVITY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Title: “IT Audit Process and Techniques” | Time: 30 minutes | 20 points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Part A – Identify the Audit Phase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Choices: Planning • Risk Assessment • Fieldwork • Analysis &amp; Evaluation • Reporting • Follow-Up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Identifying the scope and objectives of the audit. Answer: __Planning ___________________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Identifying threats and vulnerabilities associated with the IT process. Answer: ______________________________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Collecting audit evidence through interviews, inspection, observation, and testing. Answer: ______________________________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Examining evidence to identify exceptions and weaknesses. Answer: ______________________________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 Communicating findings, risks, and recommendations to management. Answer: ______________________________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6. Checking whether management implemented corrective actions. Answer: ______________________________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Part B – Select the Appropriate Audit Technique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Choices: Interview • Inquiry • Observation • Inspection • Walkthrough • Testing • Sampling • Data Analysis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An auditor asks the system administrator how user accounts are created. Technique: __________________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An auditor watches an employee perform the login process. Technique: __________________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An auditor examines the organization's access-control policy. Technique: __________________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An auditor follows one transaction from beginning to end. Technique: __________________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5. An auditor checks whether selected user accounts actually have the appropriate access. Technique: __________________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6. An auditor examines a selected group of transactions instead of every transaction. Technique: __________________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7. An auditor examines thousands of login records to identify unusual activity. Technique: __________________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Part C – Short Answer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Answer each question in 2–3 sentences.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Why is audit evidence important?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Why should an auditor use more than one audit technique when appropriate?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3. Why should an auditor investigate an anomaly before declaring it a confirmed finding?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ACTIVITY 2 – CASE STUDY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Title: “University Student Information System Audit” | Time: 30 minutes | 25 points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 university conducts an IT audit of its Student Information System (SIS). The system contains student grades, personal information, enrollment records, and academic histories.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Policy: “Only authorized employees should have access to student records.”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The system administrator reports that terminated employees are immediately removed.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The auditor inspects the current user-access list.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Several accounts belonging to former employees remain active.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Login logs show that some of these accounts were used after the employees left the university.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The auditor finds several duplicate user records.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Management has no documented evidence showing that access reviews are performed regularly.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Audit Objective – What should be the primary objective of this IT audit? (5 points)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 Audit Risk – Identify two risks associated with the situation. (5 points)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Audit Techniques – Identify at least four audit techniques and explain why each is appropriate. (5 points)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4. Audit Evidence – Identify four pieces of evidence that the auditor should collect. (5 points)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5. Control Weakness – What control weakness appears to exist? What corrective action would you recommend? (5 points)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ACTIVITY 3 – CASE SCENARIO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Title: “You Are the IT Auditor” | Time: 30 minutes | 25 points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You have been assigned to audit the IT environment of a college. During the initial audit, you receive the following information:</w:t>
      </w:r>
    </w:p>
    <w:tbl>
      <w:tblPr>
        <w:tblStyle w:val="Table2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Evidence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Observation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User accounts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10 former employees still have active accounts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Login logs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Some inactive accounts were used recently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Password policy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Password changes are required every 180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Access review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No documented monthly review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Backup records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Two scheduled backups failed last month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Transaction records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Several duplicate transactions were detected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Part A – Audit Planning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1. Audit Objective: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2. Major Risks: a. __________________  b. __________________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3. Expected Controls: a. __________________  b. __________________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Part B – Select Audit Techniques</w:t>
      </w:r>
    </w:p>
    <w:tbl>
      <w:tblPr>
        <w:tblStyle w:val="Table3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Issue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Audit Technique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Former employee accounts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Failed backups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Duplicate transactions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Password policy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Part C – Analyze the Evidence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1. Which evidence requires immediate investigation?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2. Which audit-data analysis technique could be used to identify duplicate transactions?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3. How could login logs be analyzed to identify unusual activity?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4. What additional evidence would you collect before reaching a conclusion?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Part D – Recommendation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Recommendation 1: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Recommendation 2: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94">
      <w:pPr>
        <w:pStyle w:val="Heading1"/>
        <w:rPr/>
      </w:pPr>
      <w:r w:rsidDel="00000000" w:rsidR="00000000" w:rsidRPr="00000000">
        <w:rPr>
          <w:rtl w:val="0"/>
        </w:rPr>
        <w:t xml:space="preserve">ACTIVITY 4 – INDIVIDUAL ESSAY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Title: “The Importance of a Systematic IT Audit” | Time: 30 minutes | 30 points</w:t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Essay Question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Why is it important to follow a systematic process when conducting an IT audit? Explain how the different audit phases, audit techniques, data analysis, and audit reporting work together to produce reliable audit results.</w:t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Write 300–400 words. Your essay should discuss: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The purpose of an IT audit.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• The major phases of an IT audit.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• The importance of collecting reliable audit evidence.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• At least three IT audit techniques.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• The role of audit-data analysis.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The difference between an anomaly and a confirmed finding.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The importance of findings, risks, causes, and recommendations.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The importance of communicating audit results professionally.</w:t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Essay Writing Space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Essay Title: ______________________________________________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tl w:val="0"/>
        </w:rPr>
        <w:t xml:space="preserve">ONLINE SUBMISSION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Submit ONE Word or PDF file containing Activities 1–4.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Name: ______________________________________________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Section: _____________________________________________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Date: ________________________________________________</w:t>
      </w:r>
    </w:p>
    <w:p w:rsidR="00000000" w:rsidDel="00000000" w:rsidP="00000000" w:rsidRDefault="00000000" w:rsidRPr="00000000" w14:paraId="000000B5">
      <w:pPr>
        <w:pStyle w:val="Heading1"/>
        <w:rPr/>
      </w:pPr>
      <w:r w:rsidDel="00000000" w:rsidR="00000000" w:rsidRPr="00000000">
        <w:rPr>
          <w:rtl w:val="0"/>
        </w:rPr>
        <w:t xml:space="preserve">GRADING RUBRIC – 100 POINTS</w:t>
      </w:r>
    </w:p>
    <w:tbl>
      <w:tblPr>
        <w:tblStyle w:val="Table4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Points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Individual Online Activity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Case Study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Case Scenario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Individual Essay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tl w:val="0"/>
        </w:rPr>
        <w:t xml:space="preserve">Essay Rubric – 30 Points</w:t>
      </w:r>
    </w:p>
    <w:tbl>
      <w:tblPr>
        <w:tblStyle w:val="Table5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Points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of IT audit concepts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Explanation of audit phases and techniques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Application to a real-world situation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Analysis and logical reasoning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Organization, clarity, and grammar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D1">
      <w:pPr>
        <w:pStyle w:val="Heading1"/>
        <w:rPr/>
      </w:pPr>
      <w:r w:rsidDel="00000000" w:rsidR="00000000" w:rsidRPr="00000000">
        <w:rPr>
          <w:rtl w:val="0"/>
        </w:rPr>
        <w:t xml:space="preserve">Expected Learning Outcome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After completing the 2-hour online activity, students should be able to explain the phases of an IT audit, select appropriate audit techniques, apply those techniques to a scenario, analyze audit evidence to identify issues, and develop clear findings and recommendations for an IT audit report.</w:t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hPmZTtN+Nh2TvXIWSEniCOXNeA==">CgMxLjA4AHIhMUhlc0xYLXlaN1premlnYndvMDNoOG11WXotSmt4Mi1H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